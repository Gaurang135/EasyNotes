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across all payment methods this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UPI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